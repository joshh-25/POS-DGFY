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EXEC-005 — SKUpervisor Platform Admin Tenant Review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IMPLEMENTED AND BUILD-VERIFIED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SKUpervisor Platform Admin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Extend the existing SKUpervisor Platform Admin Tenant Manager as the platform-admin review and download owner, with private streaming, object authorization, revoke, and audit behavior.</w:t>
      </w:r>
    </w:p>
    <w:p>
      <w:pPr>
        <w:pStyle w:val="Heading2"/>
      </w:pPr>
      <w:r>
        <w:t>Implemented behavior</w:t>
      </w:r>
    </w:p>
    <w:p>
      <w:pPr>
        <w:pStyle w:val="ListBullet"/>
      </w:pPr>
      <w:r>
        <w:t>SKUpervisor Platform Admin Tenant Manager adds registration review state, legal evidence, attempt snapshots, upload status, private download, and revoke controls.</w:t>
      </w:r>
    </w:p>
    <w:p>
      <w:pPr>
        <w:pStyle w:val="ListBullet"/>
      </w:pPr>
      <w:r>
        <w:t>Admin routes list registration data, list uploads, stream a selected upload, and soft-revoke access.</w:t>
      </w:r>
    </w:p>
    <w:p>
      <w:pPr>
        <w:pStyle w:val="ListBullet"/>
      </w:pPr>
      <w:r>
        <w:t>Downloads are authenticated, tenant/application object-authorized, private/no-store, nosniff, and streamed without exposing storage keys.</w:t>
      </w:r>
    </w:p>
    <w:p>
      <w:pPr>
        <w:pStyle w:val="ListBullet"/>
      </w:pPr>
      <w:r>
        <w:t>Review, download, revoke, approve, reject, and provisioning events remain in the landlord audit event stream.</w:t>
      </w:r>
    </w:p>
    <w:p>
      <w:pPr>
        <w:pStyle w:val="Heading2"/>
      </w:pPr>
      <w:r>
        <w:t>Ownership and security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Non-admin caller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401/authorization failure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Wrong tenant upload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Not found; no cross-tenant stream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Revoked/purged upload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410 and no file stream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Storage response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Private headers, fixed MIME/length, sanitized filename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OPIS role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Tenant readiness only; no platform-admin review owner introduced</w:t>
            </w:r>
          </w:p>
        </w:tc>
      </w:tr>
    </w:tbl>
    <w:p/>
    <w:p>
      <w:pPr>
        <w:pStyle w:val="Heading2"/>
      </w:pPr>
      <w:r>
        <w:t>Verification</w:t>
      </w:r>
    </w:p>
    <w:p>
      <w:pPr>
        <w:pStyle w:val="ListBullet"/>
      </w:pPr>
      <w:r>
        <w:t>SKUpervisor Platform Admin (apps/dgfy-ims) build passed.</w:t>
      </w:r>
    </w:p>
    <w:p>
      <w:pPr>
        <w:pStyle w:val="ListBullet"/>
      </w:pPr>
      <w:r>
        <w:t>Backend business-admin/registration and architecture tests passed.</w:t>
      </w:r>
    </w:p>
    <w:p>
      <w:pPr>
        <w:pStyle w:val="ListBullet"/>
      </w:pPr>
      <w:r>
        <w:t>A live local platform-admin route audit loaded `/admin/tenants`, showed Tenant Management with 15 active and 0 pending tenants, and opened a read-only Registration review panel without approval/rejection. Download/revoke simulation remains pending because no disposable upload fixture was available.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EXEC-005_IMS_Review_and_Downloads.docx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EXEC-005 — IMS Review and Downloads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